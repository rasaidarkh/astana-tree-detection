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LIMITED LIABILITY PARTNERSHIP</w:t>
      </w:r>
    </w:p>
    <w:p>
      <w:pPr>
        <w:spacing w:line="240" w:lineRule="auto" w:after="2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ASTANA IT UNIVERSITY</w:t>
      </w:r>
    </w:p>
    <w:p>
      <w:pPr>
        <w:spacing w:line="240" w:lineRule="auto" w:after="40" w:before="0"/>
        <w:jc w:val="center"/>
        <w:pBdr>
          <w:bottom w:val="single" w:sz="12" w:space="1" w:color="auto"/>
        </w:pBdr>
      </w:pPr>
    </w:p>
    <w:p>
      <w:pPr>
        <w:spacing w:line="240" w:lineRule="auto" w:after="160" w:before="0"/>
        <w:jc w:val="center"/>
        <w:pBdr>
          <w:bottom w:val="single" w:sz="12" w:space="1" w:color="auto"/>
        </w:pBdr>
      </w:pPr>
    </w:p>
    <w:p>
      <w:pPr>
        <w:spacing w:line="240" w:lineRule="auto" w:after="3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44"/>
        </w:rPr>
        <w:t>DIPLOMA PROJECT</w:t>
      </w:r>
    </w:p>
    <w:p>
      <w:pPr>
        <w:spacing w:line="240" w:lineRule="auto" w:after="8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Topic:</w:t>
      </w:r>
    </w:p>
    <w:p>
      <w:pPr>
        <w:spacing w:line="288" w:lineRule="auto" w:after="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Tree Detection for Astana —</w:t>
      </w:r>
    </w:p>
    <w:p>
      <w:pPr>
        <w:spacing w:line="288" w:lineRule="auto" w:after="28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Deep Learning for Urban Green Space Mapping</w:t>
      </w:r>
    </w:p>
    <w:p>
      <w:pPr>
        <w:spacing w:line="240" w:lineRule="auto" w:after="40" w:before="0"/>
        <w:jc w:val="center"/>
        <w:pBdr>
          <w:bottom w:val="single" w:sz="12" w:space="1" w:color="auto"/>
        </w:pBdr>
      </w:pPr>
    </w:p>
    <w:p>
      <w:pPr>
        <w:spacing w:line="240" w:lineRule="auto" w:after="280" w:before="0"/>
        <w:jc w:val="center"/>
        <w:pBdr>
          <w:bottom w:val="single" w:sz="12" w:space="1" w:color="auto"/>
        </w:pBdr>
      </w:pPr>
    </w:p>
    <w:p>
      <w:pPr>
        <w:spacing w:line="240" w:lineRule="auto" w:after="200" w:befor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617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T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1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By</w:t>
      </w:r>
    </w:p>
    <w:p>
      <w:pPr>
        <w:spacing w:line="240" w:lineRule="auto" w:after="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Totin Anuar</w:t>
      </w:r>
    </w:p>
    <w:p>
      <w:pPr>
        <w:spacing w:line="240" w:lineRule="auto" w:after="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Aidarkhanov Rasul</w:t>
      </w:r>
    </w:p>
    <w:p>
      <w:pPr>
        <w:spacing w:line="240" w:lineRule="auto" w:after="4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Sharipov Berik</w:t>
      </w:r>
    </w:p>
    <w:p>
      <w:pPr>
        <w:spacing w:line="240" w:lineRule="auto" w:after="240" w:before="0"/>
        <w:jc w:val="center"/>
      </w:pPr>
    </w:p>
    <w:p>
      <w:pPr>
        <w:spacing w:line="240" w:lineRule="auto" w:after="8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Educational Program: 6B06103 — Information Technologies</w:t>
      </w:r>
    </w:p>
    <w:p>
      <w:pPr>
        <w:spacing w:line="240" w:lineRule="auto" w:after="80" w:befor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Scientific Supervisor: Syndar Satbayev</w:t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School of Information Technologies, Astana IT University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ASTANA, 2026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