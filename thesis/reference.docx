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701" w:right="1134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2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Times New Roman" w:hAnsi="Times New Roman" w:eastAsia="Times New Roman" w:cs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76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76" w:lineRule="auto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76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